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MAILPILE</w:t>
      </w:r>
    </w:p>
    <w:p/>
    <w:p>
      <w:r>
        <w:rPr>
          <w:sz w:val="22"/>
        </w:rPr>
        <w:t>Upstream: https://github.com/mailpile/Mailpile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anticloud-mailpile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anticloud-mailpile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anticloud-mailpile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./mailpile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