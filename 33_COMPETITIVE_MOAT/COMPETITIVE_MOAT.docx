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MAILPILE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https://github.com/mailpile/Mailpile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