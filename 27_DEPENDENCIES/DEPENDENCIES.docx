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MAILPILE</w:t>
      </w:r>
    </w:p>
    <w:p/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