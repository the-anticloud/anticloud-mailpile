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MAILPILE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MAILPILE | Category: SURVEILLANCE_CAMERA</w:t>
      </w:r>
    </w:p>
    <w:p>
      <w:r>
        <w:rPr>
          <w:sz w:val="22"/>
        </w:rPr>
        <w:t>Upstream: https://github.com/mailpile/Mailpile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MAILPILE.</w:t>
      </w:r>
    </w:p>
    <w:p/>
    <w:p>
      <w:r>
        <w:rPr>
          <w:sz w:val="22"/>
        </w:rPr>
        <w:t>(swap) Use: github.com/Motion-Project/motion — Motion detection for CCTV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MAILPILE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