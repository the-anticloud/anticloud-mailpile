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2026-10-02T11:19:53.816282Z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554b58cd188b4b1a59c20f736ebbc930c3de9b18f67713374e2293c46d76dcf3 |</w:t>
      </w:r>
    </w:p>
    <w:p>
      <w:r>
        <w:t>| Timestamp UTC | 2026-10-02T11:19:53.816282Z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