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2026-10-02T11:19:55.464001Z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ee8f0c9a6d7e0102815ce9b16aad13b6d35e72385a19da429d50acb0f656bee0 |</w:t>
      </w:r>
    </w:p>
    <w:p>
      <w:r>
        <w:t>| Timestamp UTC | 2026-10-02T11:19:55.464001Z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