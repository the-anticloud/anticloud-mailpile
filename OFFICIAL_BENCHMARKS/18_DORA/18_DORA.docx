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2026-10-02T11:19:55.963677Z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f94fdedde0a3868b114291b6d75e3856cf8a8d7a88435cd113055e8ef59e0208 |</w:t>
      </w:r>
    </w:p>
    <w:p>
      <w:r>
        <w:t>| Timestamp UTC | 2026-10-02T11:19:55.963677Z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