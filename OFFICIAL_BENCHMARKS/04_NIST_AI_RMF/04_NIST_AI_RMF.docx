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2026-10-02T11:19:52.577812Z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9d60f843d933c261a60d322f5d71a584a2582bf5a8104b470c1a287d421bb80d |</w:t>
      </w:r>
    </w:p>
    <w:p>
      <w:r>
        <w:t>| Timestamp UTC | 2026-10-02T11:19:52.577812Z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