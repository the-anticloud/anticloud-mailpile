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2026-10-02T11:19:56.835625Z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01161a897b057e73a3eb9070d983df481a9bcab8eaf254d66c2062aa91b3a14f |</w:t>
      </w:r>
    </w:p>
    <w:p>
      <w:r>
        <w:t>| Timestamp UTC | 2026-10-02T11:19:56.835625Z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