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2026-10-02T11:19:54.547255Z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8fff2f23a920c0febf5be5d781beb1d483ff05ffc079dd8ade00572d12a392e5 |</w:t>
      </w:r>
    </w:p>
    <w:p>
      <w:r>
        <w:t>| Timestamp UTC | 2026-10-02T11:19:54.547255Z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