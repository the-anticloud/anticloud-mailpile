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MAILPILE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SURVEILLANCE_CAMERA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