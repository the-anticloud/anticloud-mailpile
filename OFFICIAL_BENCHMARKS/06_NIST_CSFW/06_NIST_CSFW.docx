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2026-10-02T11:19:53.053870Z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4301c2f95e66b527eaf5e3a03578445c7d18df383c37ac95f6cc6e48ba1e5682 |</w:t>
      </w:r>
    </w:p>
    <w:p>
      <w:r>
        <w:t>| Timestamp UTC | 2026-10-02T11:19:53.053870Z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