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2026-10-02T11:19:55.159612Z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433e5febe18a8acf391dfb37c8526bb8721fefc1833c121a172c97a3a96ea477 |</w:t>
      </w:r>
    </w:p>
    <w:p>
      <w:r>
        <w:t>| Timestamp UTC | 2026-10-02T11:19:55.159612Z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