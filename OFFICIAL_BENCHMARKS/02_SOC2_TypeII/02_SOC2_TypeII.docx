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2026-10-02T11:19:52.036923Z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c7fa2e9355ce71ed75fa98531c2ff8d215081869beb21a38442f463891b0f649 |</w:t>
      </w:r>
    </w:p>
    <w:p>
      <w:r>
        <w:t>| Timestamp UTC | 2026-10-02T11:19:52.036923Z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