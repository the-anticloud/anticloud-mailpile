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2026-10-02T11:19:54.034783Z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5b027984c09148c0a43bd7d6d7dba2e7e29d73540e73c92f57b486fb59beb752 |</w:t>
      </w:r>
    </w:p>
    <w:p>
      <w:r>
        <w:t>| Timestamp UTC | 2026-10-02T11:19:54.034783Z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