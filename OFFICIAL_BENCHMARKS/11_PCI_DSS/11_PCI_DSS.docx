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2026-10-02T11:19:54.317062Z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db77895e2e8e1d2bda431017ac4891d90da6769b834f3b8fcb829f09f73079db |</w:t>
      </w:r>
    </w:p>
    <w:p>
      <w:r>
        <w:t>| Timestamp UTC | 2026-10-02T11:19:54.317062Z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