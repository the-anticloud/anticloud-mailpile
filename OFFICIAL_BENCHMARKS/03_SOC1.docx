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MAILPILE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MAILPILE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MAILPILE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