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2026-10-02T11:19:57.032481Z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848fba3c49573eaaf5617cc7a24d2c9a91655b975132d96f85be517b4d5144e8 |</w:t>
      </w:r>
    </w:p>
    <w:p>
      <w:r>
        <w:t>| Timestamp UTC | 2026-10-02T11:19:57.032481Z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