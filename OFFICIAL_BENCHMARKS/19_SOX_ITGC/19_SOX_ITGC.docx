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2026-10-02T11:19:56.184047Z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7d15637b6b3e41780aa7ae74079cd0179f2e4309c1afbe41ac78596507148819 |</w:t>
      </w:r>
    </w:p>
    <w:p>
      <w:r>
        <w:t>| Timestamp UTC | 2026-10-02T11:19:56.184047Z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