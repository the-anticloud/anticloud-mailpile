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2026-10-02T11:19:57.905437Z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0e891fcdb666394176136e2e7dc7003378a53a60b75ddd5074b1dec4922b7bf6 |</w:t>
      </w:r>
    </w:p>
    <w:p>
      <w:r>
        <w:t>| Timestamp UTC | 2026-10-02T11:19:57.905437Z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