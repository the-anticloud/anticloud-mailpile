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2026-10-02T11:19:53.329192Z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6a844f15cdc1f09925c2609422ff03cdcb270584a5f35003af1604a254cb46f3 |</w:t>
      </w:r>
    </w:p>
    <w:p>
      <w:r>
        <w:t>| Timestamp UTC | 2026-10-02T11:19:53.329192Z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