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2026-10-02T11:19:57.474791Z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47574819458b1848c4c4df1c056ab14003a894bfcffb3012e973acb2fd5bb19d |</w:t>
      </w:r>
    </w:p>
    <w:p>
      <w:r>
        <w:t>| Timestamp UTC | 2026-10-02T11:19:57.474791Z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