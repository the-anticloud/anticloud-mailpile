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2026-10-02T11:19:53.598217Z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dc4cae72406d449608968ae70ee6ead94ae235cc2ea7e4734c922f85c6a2dfcf |</w:t>
      </w:r>
    </w:p>
    <w:p>
      <w:r>
        <w:t>| Timestamp UTC | 2026-10-02T11:19:53.598217Z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