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2026-10-02T11:19:52.248997Z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df72b834b84d51ebddb1bcf0a64827656ba8560e1d9629d33e441ca3e480fe7b |</w:t>
      </w:r>
    </w:p>
    <w:p>
      <w:r>
        <w:t>| Timestamp UTC | 2026-10-02T11:19:52.248997Z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