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2026-10-02T11:19:56.484117Z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e07ed54416618df269673d58857ac5d0508211a41c31806bd3185cb1570e0661 |</w:t>
      </w:r>
    </w:p>
    <w:p>
      <w:r>
        <w:t>| Timestamp UTC | 2026-10-02T11:19:56.484117Z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