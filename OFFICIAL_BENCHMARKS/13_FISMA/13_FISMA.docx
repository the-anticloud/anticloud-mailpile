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2026-10-02T11:19:54.730485Z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c6d1c69265df549c3dc75e113482a3882a56b9d927776b925874747ab1cfd3c3 |</w:t>
      </w:r>
    </w:p>
    <w:p>
      <w:r>
        <w:t>| Timestamp UTC | 2026-10-02T11:19:54.730485Z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