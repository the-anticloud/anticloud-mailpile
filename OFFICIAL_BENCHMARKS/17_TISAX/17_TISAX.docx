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2026-10-02T11:19:55.710341Z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b57031e83b93b3dbd84d1461844657e0c32a86549f2d74a1bb23bdc9ecfda730 |</w:t>
      </w:r>
    </w:p>
    <w:p>
      <w:r>
        <w:t>| Timestamp UTC | 2026-10-02T11:19:55.710341Z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