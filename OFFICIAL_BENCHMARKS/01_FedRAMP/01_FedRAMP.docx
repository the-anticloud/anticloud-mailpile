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2026-10-02T11:19:51.253809Z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9276114dc69eeff95719e2d0b4eba6e9ce67f67e28eb085311b811183abe3962 |</w:t>
      </w:r>
    </w:p>
    <w:p>
      <w:r>
        <w:t>| Timestamp UTC | 2026-10-02T11:19:51.253809Z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