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2026-10-02T11:19:57.289292Z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c2b716eb08a789f810bfd6d302897f91618a125d462703d9fee0422b64705f08 |</w:t>
      </w:r>
    </w:p>
    <w:p>
      <w:r>
        <w:t>| Timestamp UTC | 2026-10-02T11:19:57.289292Z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